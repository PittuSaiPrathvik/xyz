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section-1"/>
      <w:pPr>
        <w:pStyle w:val="Heading2"/>
        <w:pBdr>
          <w:bottom w:val="single" w:sz="12" w:space="0" w:color="D1D5DB"/>
        </w:pBdr>
        <w:spacing w:after="600" w:before="0"/>
        <w:jc w:val="center"/>
      </w:pPr>
      <w:r>
        <w:rPr>
          <w:rFonts w:ascii="Arial" w:hAnsi="Arial" w:eastAsia="Arial" w:cs="Arial"/>
          <w:color w:val="1F2937"/>
          <w:sz w:val="36"/>
        </w:rPr>
        <w:t>Use Case Diagram</w:t>
      </w:r>
      <w:bookmarkEnd w:id="0" w:name="section-1"/>
    </w:p>
    <w:p>
      <w:pPr>
        <w:spacing w:after="750"/>
        <w:jc w:val="center"/>
      </w:pPr>
      <w:r>
        <w:drawing>
          <wp:inline xmlns:a="http://schemas.openxmlformats.org/drawingml/2006/main" xmlns:pic="http://schemas.openxmlformats.org/drawingml/2006/picture">
            <wp:extent cx="152400" cy="10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" w:name="section-2"/>
      <w:pPr>
        <w:pStyle w:val="Heading2"/>
        <w:pBdr>
          <w:bottom w:val="single" w:sz="12" w:space="0" w:color="D1D5DB"/>
        </w:pBdr>
        <w:spacing w:after="750" w:before="0"/>
        <w:jc w:val="center"/>
      </w:pPr>
      <w:r>
        <w:rPr>
          <w:rFonts w:ascii="Arial" w:hAnsi="Arial" w:eastAsia="Arial" w:cs="Arial"/>
          <w:color w:val="1F2937"/>
          <w:sz w:val="36"/>
        </w:rPr>
        <w:t>Activity Diagram</w:t>
      </w:r>
      <w:bookmarkEnd w:id="1" w:name="section-2"/>
    </w:p>
    <w:p>
      <w:bookmarkStart w:id="2" w:name="section-3"/>
      <w:pPr>
        <w:pStyle w:val="Heading2"/>
        <w:pBdr>
          <w:bottom w:val="single" w:sz="12" w:space="0" w:color="D1D5DB"/>
        </w:pBdr>
        <w:spacing w:after="600" w:before="0"/>
        <w:jc w:val="center"/>
      </w:pPr>
      <w:r>
        <w:rPr>
          <w:rFonts w:ascii="Arial" w:hAnsi="Arial" w:eastAsia="Arial" w:cs="Arial"/>
          <w:color w:val="1F2937"/>
          <w:sz w:val="36"/>
        </w:rPr>
        <w:t>Class Diagram</w:t>
      </w:r>
      <w:bookmarkEnd w:id="2" w:name="section-3"/>
    </w:p>
    <w:p>
      <w:pPr>
        <w:spacing w:after="750"/>
        <w:jc w:val="center"/>
      </w:pPr>
      <w:r>
        <w:drawing>
          <wp:inline xmlns:a="http://schemas.openxmlformats.org/drawingml/2006/main" xmlns:pic="http://schemas.openxmlformats.org/drawingml/2006/picture">
            <wp:extent cx="152400" cy="114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" w:name="section-4"/>
      <w:pPr>
        <w:pStyle w:val="Heading2"/>
        <w:pBdr>
          <w:bottom w:val="single" w:sz="12" w:space="0" w:color="D1D5DB"/>
        </w:pBdr>
        <w:spacing w:after="750" w:before="0"/>
        <w:jc w:val="center"/>
      </w:pPr>
      <w:r>
        <w:rPr>
          <w:rFonts w:ascii="Arial" w:hAnsi="Arial" w:eastAsia="Arial" w:cs="Arial"/>
          <w:color w:val="1F2937"/>
          <w:sz w:val="36"/>
        </w:rPr>
        <w:t>Sequence Diagram</w:t>
      </w:r>
      <w:bookmarkEnd w:id="3" w:name="section-4"/>
    </w:p>
    <w:p>
      <w:bookmarkStart w:id="4" w:name="section-5"/>
      <w:pPr>
        <w:pStyle w:val="Heading2"/>
        <w:pBdr>
          <w:bottom w:val="single" w:sz="12" w:space="0" w:color="D1D5DB"/>
        </w:pBdr>
        <w:spacing w:after="750" w:before="0"/>
        <w:jc w:val="center"/>
      </w:pPr>
      <w:r>
        <w:rPr>
          <w:rFonts w:ascii="Arial" w:hAnsi="Arial" w:eastAsia="Arial" w:cs="Arial"/>
          <w:color w:val="1F2937"/>
          <w:sz w:val="36"/>
        </w:rPr>
        <w:t>Data Flow Diagram (Level 0 / Context)</w:t>
      </w:r>
      <w:bookmarkEnd w:id="4" w:name="section-5"/>
    </w:p>
    <w:p>
      <w:bookmarkStart w:id="5" w:name="section-6"/>
      <w:pPr>
        <w:pStyle w:val="Heading2"/>
        <w:pBdr>
          <w:bottom w:val="single" w:sz="12" w:space="0" w:color="D1D5DB"/>
        </w:pBdr>
        <w:spacing w:after="600" w:before="0"/>
        <w:jc w:val="center"/>
      </w:pPr>
      <w:r>
        <w:rPr>
          <w:rFonts w:ascii="Arial" w:hAnsi="Arial" w:eastAsia="Arial" w:cs="Arial"/>
          <w:color w:val="1F2937"/>
          <w:sz w:val="36"/>
        </w:rPr>
        <w:t>Work Breakdown Structure (WBS)</w:t>
      </w:r>
      <w:bookmarkEnd w:id="5" w:name="section-6"/>
    </w:p>
    <w:p>
      <w:pPr>
        <w:spacing w:after="750"/>
        <w:jc w:val="center"/>
      </w:pPr>
      <w:r>
        <w:drawing>
          <wp:inline xmlns:a="http://schemas.openxmlformats.org/drawingml/2006/main" xmlns:pic="http://schemas.openxmlformats.org/drawingml/2006/picture">
            <wp:extent cx="152400" cy="677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6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" w:name="section-7"/>
      <w:pPr>
        <w:pStyle w:val="Heading2"/>
        <w:pBdr>
          <w:bottom w:val="single" w:sz="12" w:space="0" w:color="D1D5DB"/>
        </w:pBdr>
        <w:spacing w:after="750" w:before="0"/>
        <w:jc w:val="center"/>
      </w:pPr>
      <w:r>
        <w:rPr>
          <w:rFonts w:ascii="Arial" w:hAnsi="Arial" w:eastAsia="Arial" w:cs="Arial"/>
          <w:color w:val="1F2937"/>
          <w:sz w:val="36"/>
        </w:rPr>
        <w:t>Critical Path Method (CPM)</w:t>
      </w:r>
      <w:bookmarkEnd w:id="6" w:name="section-7"/>
    </w:p>
    <w:p>
      <w:bookmarkStart w:id="7" w:name="section-8"/>
      <w:pPr>
        <w:pStyle w:val="Heading2"/>
        <w:pBdr>
          <w:bottom w:val="single" w:sz="12" w:space="0" w:color="D1D5DB"/>
        </w:pBdr>
        <w:spacing w:after="600" w:before="0"/>
        <w:jc w:val="center"/>
      </w:pPr>
      <w:r>
        <w:rPr>
          <w:rFonts w:ascii="Arial" w:hAnsi="Arial" w:eastAsia="Arial" w:cs="Arial"/>
          <w:color w:val="1F2937"/>
          <w:sz w:val="36"/>
        </w:rPr>
        <w:t>Gantt Chart</w:t>
      </w:r>
      <w:bookmarkEnd w:id="7" w:name="section-8"/>
    </w:p>
    <w:p>
      <w:pPr>
        <w:spacing w:after="750"/>
        <w:jc w:val="center"/>
      </w:pPr>
      <w:r>
        <w:drawing>
          <wp:inline xmlns:a="http://schemas.openxmlformats.org/drawingml/2006/main" xmlns:pic="http://schemas.openxmlformats.org/drawingml/2006/picture">
            <wp:extent cx="152400" cy="66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666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